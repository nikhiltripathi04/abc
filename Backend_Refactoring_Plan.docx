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Refactoring Plan</w:t>
      </w:r>
    </w:p>
    <w:p>
      <w:pPr>
        <w:jc w:val="center"/>
      </w:pPr>
      <w:r>
        <w:rPr>
          <w:color w:val="444444"/>
          <w:sz w:val="28"/>
        </w:rPr>
        <w:t>Modular Architecture Migration &amp; Cloud Storage Optimization</w:t>
      </w:r>
    </w:p>
    <w:p>
      <w:pPr>
        <w:jc w:val="center"/>
      </w:pPr>
      <w:r>
        <w:rPr>
          <w:sz w:val="22"/>
        </w:rPr>
        <w:t>Date: March 16, 2026</w:t>
      </w:r>
    </w:p>
    <w:p/>
    <w:p>
      <w:pPr>
        <w:pStyle w:val="Heading1"/>
      </w:pPr>
      <w:r>
        <w:t>Executive Summary</w:t>
      </w:r>
    </w:p>
    <w:p>
      <w:r>
        <w:t>This document outlines a comprehensive refactoring plan for the ConERP backend system. The primary objectives are to migrate to a modular architecture following best practices (MVC pattern with modules), remove deprecated Cloudinary dependencies, optimize image storage using Cloudflare R2, and eliminate MongoDB-based image storage in favor of cloud-native solutions.</w:t>
      </w:r>
    </w:p>
    <w:p>
      <w:pPr>
        <w:pStyle w:val="Heading1"/>
      </w:pPr>
      <w:r>
        <w:t>1. Current State Analysis</w:t>
      </w:r>
    </w:p>
    <w:p>
      <w:pPr>
        <w:pStyle w:val="Heading2"/>
      </w:pPr>
      <w:r>
        <w:t>1.1 Current Folder Structure</w:t>
      </w:r>
    </w:p>
    <w:p>
      <w:pPr/>
      <w:r>
        <w:br/>
        <w:t>backend/</w:t>
        <w:br/>
        <w:t>├── config/</w:t>
        <w:br/>
        <w:t>│   └── r2Config.js</w:t>
        <w:br/>
        <w:t>├── controllers/</w:t>
        <w:br/>
        <w:t>│   ├── approval.controller.js</w:t>
        <w:br/>
        <w:t>│   ├── grn.controller.js</w:t>
        <w:br/>
        <w:t>│   ├── inventory.controller.js</w:t>
        <w:br/>
        <w:t>│   ├── order.controller.js</w:t>
        <w:br/>
        <w:t>│   ├── return.controller.js</w:t>
        <w:br/>
        <w:t>│   └── sales.controller.js</w:t>
        <w:br/>
        <w:t>├── core/</w:t>
        <w:br/>
        <w:t>│   ├── eventBus.js</w:t>
        <w:br/>
        <w:t>│   └── socket.js</w:t>
        <w:br/>
        <w:t>├── jobs/</w:t>
        <w:br/>
        <w:t>│   └── checkoutReminder.cron.js</w:t>
        <w:br/>
        <w:t>├── middleware/</w:t>
        <w:br/>
        <w:t>│   └── auth.js</w:t>
        <w:br/>
        <w:t>├── models/</w:t>
        <w:br/>
        <w:t>│   ├── Attendance.js</w:t>
        <w:br/>
        <w:t>│   ├── Backorder.js</w:t>
        <w:br/>
        <w:t>│   ├── Company.js</w:t>
        <w:br/>
        <w:t>│   ├── GRN.js</w:t>
        <w:br/>
        <w:t>│   ├── Message.js</w:t>
        <w:br/>
        <w:t>│   ├── Notification.js</w:t>
        <w:br/>
        <w:t>│   ├── Order.js</w:t>
        <w:br/>
        <w:t>│   ├── Site.js</w:t>
        <w:br/>
        <w:t>│   ├── User.js</w:t>
        <w:br/>
        <w:t>│   └── [other models...]</w:t>
        <w:br/>
        <w:t>├── modules/</w:t>
        <w:br/>
        <w:t>│   └── notification/</w:t>
        <w:br/>
        <w:t>│       ├── notification.controller.js</w:t>
        <w:br/>
        <w:t>│       ├── notification.eventBridge.js</w:t>
        <w:br/>
        <w:t>│       ├── notification.routes.js</w:t>
        <w:br/>
        <w:t>│       └── notification.constants.js</w:t>
        <w:br/>
        <w:t>├── routes/</w:t>
        <w:br/>
        <w:t>│   ├── approvals.js</w:t>
        <w:br/>
        <w:t>│   ├── attendance.js</w:t>
        <w:br/>
        <w:t>│   ├── auth.js</w:t>
        <w:br/>
        <w:t>│   ├── contact.js</w:t>
        <w:br/>
        <w:t>│   ├── grn.js</w:t>
        <w:br/>
        <w:t>│   ├── inventory.js</w:t>
        <w:br/>
        <w:t>│   ├── messages.js</w:t>
        <w:br/>
        <w:t>│   ├── orders.js</w:t>
        <w:br/>
        <w:t>│   ├── returns.js</w:t>
        <w:br/>
        <w:t>│   ├── sales.js</w:t>
        <w:br/>
        <w:t>│   ├── sites.js</w:t>
        <w:br/>
        <w:t>│   ├── staff.js</w:t>
        <w:br/>
        <w:t>│   ├── user.routes.js</w:t>
        <w:br/>
        <w:t>│   └── warehouses.js</w:t>
        <w:br/>
        <w:t>├── scripts/</w:t>
        <w:br/>
        <w:t>│   ├── migrate_supervisors.js</w:t>
        <w:br/>
        <w:t>│   └── test_wh_notifications.js</w:t>
        <w:br/>
        <w:t>├── utils/</w:t>
        <w:br/>
        <w:t>│   ├── email.js</w:t>
        <w:br/>
        <w:t>│   ├── generateOrderId.js</w:t>
        <w:br/>
        <w:t>│   └── uploadToR2.js</w:t>
        <w:br/>
        <w:t>└── server.js</w:t>
        <w:br/>
        <w:t xml:space="preserve">    </w:t>
      </w:r>
    </w:p>
    <w:p>
      <w:pPr>
        <w:pStyle w:val="Heading2"/>
      </w:pPr>
      <w:r>
        <w:t>1.2 Issues with Current Structure</w:t>
      </w:r>
    </w:p>
    <w:p>
      <w:pPr>
        <w:pStyle w:val="ListBullet"/>
      </w:pPr>
      <w:r>
        <w:t>Mixed organizational patterns (some modules follow modular structure, most don't)</w:t>
      </w:r>
    </w:p>
    <w:p>
      <w:pPr>
        <w:pStyle w:val="ListBullet"/>
      </w:pPr>
      <w:r>
        <w:t>Controllers and routes are separated, making feature development harder</w:t>
      </w:r>
    </w:p>
    <w:p>
      <w:pPr>
        <w:pStyle w:val="ListBullet"/>
      </w:pPr>
      <w:r>
        <w:t>Cloudinary dependency exists but R2 is already being used</w:t>
      </w:r>
    </w:p>
    <w:p>
      <w:pPr>
        <w:pStyle w:val="ListBullet"/>
      </w:pPr>
      <w:r>
        <w:t>MongoDB stores image data directly (Attendance.photo, Message.videoUrl)</w:t>
      </w:r>
    </w:p>
    <w:p>
      <w:pPr>
        <w:pStyle w:val="ListBullet"/>
      </w:pPr>
      <w:r>
        <w:t>Inconsistent naming conventions across files</w:t>
      </w:r>
    </w:p>
    <w:p>
      <w:pPr>
        <w:pStyle w:val="ListBullet"/>
      </w:pPr>
      <w:r>
        <w:t>No clear service layer separation</w:t>
      </w:r>
    </w:p>
    <w:p>
      <w:pPr>
        <w:pStyle w:val="ListBullet"/>
      </w:pPr>
      <w:r>
        <w:t>Business logic mixed in controllers</w:t>
      </w:r>
    </w:p>
    <w:p>
      <w:pPr>
        <w:pStyle w:val="ListBullet"/>
      </w:pPr>
      <w:r>
        <w:t>Duplicate code in routes for R2 upload</w:t>
      </w:r>
    </w:p>
    <w:p>
      <w:pPr>
        <w:pStyle w:val="Heading2"/>
      </w:pPr>
      <w:r>
        <w:t>1.3 Current Dependencies</w:t>
      </w:r>
    </w:p>
    <w:p>
      <w:pPr>
        <w:pStyle w:val="ListBullet"/>
      </w:pPr>
      <w:r>
        <w:t>cloudinary: ^1.41.3 (DEPRECATED - not in use)</w:t>
      </w:r>
    </w:p>
    <w:p>
      <w:pPr>
        <w:pStyle w:val="ListBullet"/>
      </w:pPr>
      <w:r>
        <w:t>multer-storage-cloudinary: ^4.0.0 (DEPRECATED - not in use)</w:t>
      </w:r>
    </w:p>
    <w:p>
      <w:pPr>
        <w:pStyle w:val="ListBullet"/>
      </w:pPr>
      <w:r>
        <w:t>@aws-sdk/client-s3: ^3.954.0 (IN USE for R2)</w:t>
      </w:r>
    </w:p>
    <w:p>
      <w:pPr>
        <w:pStyle w:val="ListBullet"/>
      </w:pPr>
      <w:r>
        <w:t>@aws-sdk/s3-request-presigner: ^3.964.0 (IN USE for R2)</w:t>
      </w:r>
    </w:p>
    <w:p>
      <w:pPr>
        <w:pStyle w:val="Heading1"/>
      </w:pPr>
      <w:r>
        <w:t>2. Target Architecture</w:t>
      </w:r>
    </w:p>
    <w:p>
      <w:pPr>
        <w:pStyle w:val="Heading2"/>
      </w:pPr>
      <w:r>
        <w:t>2.1 Proposed Folder Structure</w:t>
      </w:r>
    </w:p>
    <w:p>
      <w:pPr/>
      <w:r>
        <w:br/>
        <w:t>backend/</w:t>
        <w:br/>
        <w:t>├── config/</w:t>
        <w:br/>
        <w:t>│   ├── database.js</w:t>
        <w:br/>
        <w:t>│   ├── r2.config.js (renamed from r2Config.js)</w:t>
        <w:br/>
        <w:t>│   └── env.config.js</w:t>
        <w:br/>
        <w:t>├── core/</w:t>
        <w:br/>
        <w:t>│   ├── eventBus.js</w:t>
        <w:br/>
        <w:t>│   └── socket.js</w:t>
        <w:br/>
        <w:t>├── middleware/</w:t>
        <w:br/>
        <w:t>│   ├── auth.middleware.js</w:t>
        <w:br/>
        <w:t>│   ├── validation.middleware.js</w:t>
        <w:br/>
        <w:t>│   └── error.middleware.js</w:t>
        <w:br/>
        <w:t>├── modules/</w:t>
        <w:br/>
        <w:t>│   ├── attendance/</w:t>
        <w:br/>
        <w:t>│   │   ├── attendance.controller.js</w:t>
        <w:br/>
        <w:t>│   │   ├── attendance.service.js</w:t>
        <w:br/>
        <w:t>│   │   ├── attendance.routes.js</w:t>
        <w:br/>
        <w:t>│   │   ├── attendance.model.js</w:t>
        <w:br/>
        <w:t>│   │   └── attendance.validation.js</w:t>
        <w:br/>
        <w:t>│   ├── auth/</w:t>
        <w:br/>
        <w:t>│   │   ├── auth.controller.js</w:t>
        <w:br/>
        <w:t>│   │   ├── auth.service.js</w:t>
        <w:br/>
        <w:t>│   │   ├── auth.routes.js</w:t>
        <w:br/>
        <w:t>│   │   └── auth.validation.js</w:t>
        <w:br/>
        <w:t>│   ├── company/</w:t>
        <w:br/>
        <w:t>│   │   ├── company.controller.js</w:t>
        <w:br/>
        <w:t>│   │   ├── company.service.js</w:t>
        <w:br/>
        <w:t>│   │   ├── company.routes.js</w:t>
        <w:br/>
        <w:t>│   │   └── company.model.js</w:t>
        <w:br/>
        <w:t>│   ├── grn/</w:t>
        <w:br/>
        <w:t>│   │   ├── grn.controller.js</w:t>
        <w:br/>
        <w:t>│   │   ├── grn.service.js</w:t>
        <w:br/>
        <w:t>│   │   ├── grn.routes.js</w:t>
        <w:br/>
        <w:t>│   │   ├── grn.model.js</w:t>
        <w:br/>
        <w:t>│   │   └── grn.validation.js</w:t>
        <w:br/>
        <w:t>│   ├── inventory/</w:t>
        <w:br/>
        <w:t>│   │   ├── inventory.controller.js</w:t>
        <w:br/>
        <w:t>│   │   ├── inventory.service.js</w:t>
        <w:br/>
        <w:t>│   │   ├── inventory.routes.js</w:t>
        <w:br/>
        <w:t>│   │   ├── inventory.model.js</w:t>
        <w:br/>
        <w:t>│   │   └── inventory.validation.js</w:t>
        <w:br/>
        <w:t>│   ├── messages/</w:t>
        <w:br/>
        <w:t>│   │   ├── messages.controller.js</w:t>
        <w:br/>
        <w:t>│   │   ├── messages.service.js</w:t>
        <w:br/>
        <w:t>│   │   ├── messages.routes.js</w:t>
        <w:br/>
        <w:t>│   │   ├── messages.model.js</w:t>
        <w:br/>
        <w:t>│   │   └── messages.validation.js</w:t>
        <w:br/>
        <w:t>│   ├── notifications/</w:t>
        <w:br/>
        <w:t>│   │   ├── notification.controller.js</w:t>
        <w:br/>
        <w:t>│   │   ├── notification.service.js</w:t>
        <w:br/>
        <w:t>│   │   ├── notification.routes.js</w:t>
        <w:br/>
        <w:t>│   │   ├── notification.model.js</w:t>
        <w:br/>
        <w:t>│   │   ├── notification.eventBridge.js</w:t>
        <w:br/>
        <w:t>│   │   └── notification.constants.js</w:t>
        <w:br/>
        <w:t>│   ├── orders/</w:t>
        <w:br/>
        <w:t>│   │   ├── orders.controller.js</w:t>
        <w:br/>
        <w:t>│   │   ├── orders.service.js</w:t>
        <w:br/>
        <w:t>│   │   ├── orders.routes.js</w:t>
        <w:br/>
        <w:t>│   │   ├── orders.model.js</w:t>
        <w:br/>
        <w:t>│   │   ├── approvals.controller.js</w:t>
        <w:br/>
        <w:t>│   │   ├── approvals.service.js</w:t>
        <w:br/>
        <w:t>│   │   ├── approvals.routes.js</w:t>
        <w:br/>
        <w:t>│   │   └── backorder.model.js</w:t>
        <w:br/>
        <w:t>│   ├── returns/</w:t>
        <w:br/>
        <w:t>│   │   ├── returns.controller.js</w:t>
        <w:br/>
        <w:t>│   │   ├── returns.service.js</w:t>
        <w:br/>
        <w:t>│   │   ├── returns.routes.js</w:t>
        <w:br/>
        <w:t>│   │   └── returns.model.js</w:t>
        <w:br/>
        <w:t>│   ├── sales/</w:t>
        <w:br/>
        <w:t>│   │   ├── sales.controller.js</w:t>
        <w:br/>
        <w:t>│   │   ├── sales.service.js</w:t>
        <w:br/>
        <w:t>│   │   ├── sales.routes.js</w:t>
        <w:br/>
        <w:t>│   │   └── sales.model.js</w:t>
        <w:br/>
        <w:t>│   ├── sites/</w:t>
        <w:br/>
        <w:t>│   │   ├── sites.controller.js</w:t>
        <w:br/>
        <w:t>│   │   ├── sites.service.js</w:t>
        <w:br/>
        <w:t>│   │   ├── sites.routes.js</w:t>
        <w:br/>
        <w:t>│   │   └── sites.model.js</w:t>
        <w:br/>
        <w:t>│   ├── staff/</w:t>
        <w:br/>
        <w:t>│   │   ├── staff.controller.js</w:t>
        <w:br/>
        <w:t>│   │   ├── staff.service.js</w:t>
        <w:br/>
        <w:t>│   │   ├── staff.routes.js</w:t>
        <w:br/>
        <w:t>│   │   └── staff.model.js</w:t>
        <w:br/>
        <w:t>│   ├── users/</w:t>
        <w:br/>
        <w:t>│   │   ├── users.controller.js</w:t>
        <w:br/>
        <w:t>│   │   ├── users.service.js</w:t>
        <w:br/>
        <w:t>│   │   ├── users.routes.js</w:t>
        <w:br/>
        <w:t>│   │   └── users.model.js</w:t>
        <w:br/>
        <w:t>│   └── warehouses/</w:t>
        <w:br/>
        <w:t>│       ├── warehouses.controller.js</w:t>
        <w:br/>
        <w:t>│       ├── warehouses.service.js</w:t>
        <w:br/>
        <w:t>│       ├── warehouses.routes.js</w:t>
        <w:br/>
        <w:t>│       └── warehouses.model.js</w:t>
        <w:br/>
        <w:t>├── services/</w:t>
        <w:br/>
        <w:t>│   ├── cloudStorage.service.js (unified R2 service)</w:t>
        <w:br/>
        <w:t>│   ├── email.service.js</w:t>
        <w:br/>
        <w:t>│   └── pdf.service.js</w:t>
        <w:br/>
        <w:t>├── utils/</w:t>
        <w:br/>
        <w:t>│   ├── generateOrderId.js</w:t>
        <w:br/>
        <w:t>│   ├── helpers.js</w:t>
        <w:br/>
        <w:t>│   └── constants.js</w:t>
        <w:br/>
        <w:t>├── jobs/</w:t>
        <w:br/>
        <w:t>│   └── checkoutReminder.cron.js</w:t>
        <w:br/>
        <w:t>├── scripts/</w:t>
        <w:br/>
        <w:t>│   └── migrations/</w:t>
        <w:br/>
        <w:t>│       ├── migrate_supervisors.js</w:t>
        <w:br/>
        <w:t>│       └── remove_embedded_images.js</w:t>
        <w:br/>
        <w:t>└── server.js</w:t>
        <w:br/>
        <w:t xml:space="preserve">    </w:t>
      </w:r>
    </w:p>
    <w:p>
      <w:pPr>
        <w:pStyle w:val="Heading2"/>
      </w:pPr>
      <w:r>
        <w:t>2.2 Module Structure Pattern</w:t>
      </w:r>
    </w:p>
    <w:p>
      <w:r>
        <w:t>Each module will follow this consistent structure:</w:t>
      </w:r>
    </w:p>
    <w:p>
      <w:pPr>
        <w:pStyle w:val="ListBullet"/>
      </w:pPr>
      <w:r>
        <w:t>module.controller.js - HTTP request handling, response formatting</w:t>
      </w:r>
    </w:p>
    <w:p>
      <w:pPr>
        <w:pStyle w:val="ListBullet"/>
      </w:pPr>
      <w:r>
        <w:t>module.service.js - Business logic, data processing</w:t>
      </w:r>
    </w:p>
    <w:p>
      <w:pPr>
        <w:pStyle w:val="ListBullet"/>
      </w:pPr>
      <w:r>
        <w:t>module.routes.js - Route definitions, middleware attachment</w:t>
      </w:r>
    </w:p>
    <w:p>
      <w:pPr>
        <w:pStyle w:val="ListBullet"/>
      </w:pPr>
      <w:r>
        <w:t>module.model.js - Mongoose schema and model</w:t>
      </w:r>
    </w:p>
    <w:p>
      <w:pPr>
        <w:pStyle w:val="ListBullet"/>
      </w:pPr>
      <w:r>
        <w:t>module.validation.js - Request validation schemas (Joi)</w:t>
      </w:r>
    </w:p>
    <w:p>
      <w:pPr>
        <w:pStyle w:val="ListBullet"/>
      </w:pPr>
      <w:r>
        <w:t>module.constants.js - Module-specific constants (optional)</w:t>
      </w:r>
    </w:p>
    <w:p>
      <w:pPr>
        <w:pStyle w:val="Heading1"/>
      </w:pPr>
      <w:r>
        <w:t>3. Cloud Storage Migration</w:t>
      </w:r>
    </w:p>
    <w:p>
      <w:pPr>
        <w:pStyle w:val="Heading2"/>
      </w:pPr>
      <w:r>
        <w:t>3.1 Remove Cloudinary</w:t>
      </w:r>
    </w:p>
    <w:p>
      <w:pPr>
        <w:pStyle w:val="ListNumber"/>
      </w:pPr>
      <w:r>
        <w:t>Remove cloudinary package from package.json</w:t>
      </w:r>
    </w:p>
    <w:p>
      <w:pPr>
        <w:pStyle w:val="ListNumber"/>
      </w:pPr>
      <w:r>
        <w:t>Remove multer-storage-cloudinary package</w:t>
      </w:r>
    </w:p>
    <w:p>
      <w:pPr>
        <w:pStyle w:val="ListNumber"/>
      </w:pPr>
      <w:r>
        <w:t>Delete any cloudinary configuration files</w:t>
      </w:r>
    </w:p>
    <w:p>
      <w:pPr>
        <w:pStyle w:val="ListNumber"/>
      </w:pPr>
      <w:r>
        <w:t>Search codebase for any Cloudinary imports or usage</w:t>
      </w:r>
    </w:p>
    <w:p>
      <w:pPr>
        <w:pStyle w:val="ListNumber"/>
      </w:pPr>
      <w:r>
        <w:t>Update npm dependencies</w:t>
      </w:r>
    </w:p>
    <w:p>
      <w:pPr>
        <w:pStyle w:val="Heading2"/>
      </w:pPr>
      <w:r>
        <w:t>3.2 Eliminate MongoDB Image Storage</w:t>
      </w:r>
    </w:p>
    <w:p>
      <w:r>
        <w:t>Currently, images are stored directly in MongoDB documents. This is inefficient and increases database size unnecessarily. All images should be stored in Cloudflare R2.</w:t>
      </w:r>
    </w:p>
    <w:p>
      <w:pPr>
        <w:pStyle w:val="ListBullet"/>
      </w:pPr>
      <w:r>
        <w:t>Attendance Model: photo field stores base64/URL - migrate to R2 URLs only</w:t>
      </w:r>
    </w:p>
    <w:p>
      <w:pPr>
        <w:pStyle w:val="ListBullet"/>
      </w:pPr>
      <w:r>
        <w:t>Message Model: videoUrl stores video data - migrate to R2 URLs only</w:t>
      </w:r>
    </w:p>
    <w:p>
      <w:pPr>
        <w:pStyle w:val="ListBullet"/>
      </w:pPr>
      <w:r>
        <w:t>Other Models: Audit all models for embedded binary/base64 data</w:t>
      </w:r>
    </w:p>
    <w:p>
      <w:pPr>
        <w:pStyle w:val="Heading2"/>
      </w:pPr>
      <w:r>
        <w:t>3.3 Consolidate R2 Upload Logic</w:t>
      </w:r>
    </w:p>
    <w:p>
      <w:r>
        <w:t>Create a unified cloud storage service to handle all R2 operations:</w:t>
      </w:r>
    </w:p>
    <w:p>
      <w:pPr/>
      <w:r>
        <w:br/>
        <w:t>// services/cloudStorage.service.js</w:t>
        <w:br/>
        <w:br/>
        <w:t>const { PutObjectCommand, DeleteObjectCommand } = require('@aws-sdk/client-s3');</w:t>
        <w:br/>
        <w:t>const { getSignedUrl } = require('@aws-sdk/s3-request-presigner');</w:t>
        <w:br/>
        <w:t>const { s3Client } = require('../config/r2.config');</w:t>
        <w:br/>
        <w:br/>
        <w:t>class CloudStorageService {</w:t>
        <w:br/>
        <w:t xml:space="preserve">  /**</w:t>
        <w:br/>
        <w:t xml:space="preserve">   * Upload file to R2</w:t>
        <w:br/>
        <w:t xml:space="preserve">   */</w:t>
        <w:br/>
        <w:t xml:space="preserve">  async uploadFile(fileBuffer, fileName, folder, contentType) {</w:t>
        <w:br/>
        <w:t xml:space="preserve">    const key = `${folder}/${Date.now()}-${fileName.replace(/\s+/g, '_')}`;</w:t>
        <w:br/>
        <w:t xml:space="preserve">    </w:t>
        <w:br/>
        <w:t xml:space="preserve">    const command = new PutObjectCommand({</w:t>
        <w:br/>
        <w:t xml:space="preserve">      Bucket: process.env.BUCKET_NAME,</w:t>
        <w:br/>
        <w:t xml:space="preserve">      Key: key,</w:t>
        <w:br/>
        <w:t xml:space="preserve">      Body: fileBuffer,</w:t>
        <w:br/>
        <w:t xml:space="preserve">      ContentType: contentType,</w:t>
        <w:br/>
        <w:t xml:space="preserve">    });</w:t>
        <w:br/>
        <w:t xml:space="preserve">    </w:t>
        <w:br/>
        <w:t xml:space="preserve">    await s3Client.send(command);</w:t>
        <w:br/>
        <w:t xml:space="preserve">    </w:t>
        <w:br/>
        <w:t xml:space="preserve">    const publicUrl = process.env.PUBLIC_URL.replace(/\/$/, '');</w:t>
        <w:br/>
        <w:t xml:space="preserve">    return `${publicUrl}/${process.env.BUCKET_NAME}/${key}`;</w:t>
        <w:br/>
        <w:t xml:space="preserve">  }</w:t>
        <w:br/>
        <w:t xml:space="preserve">  </w:t>
        <w:br/>
        <w:t xml:space="preserve">  /**</w:t>
        <w:br/>
        <w:t xml:space="preserve">   * Upload base64 image</w:t>
        <w:br/>
        <w:t xml:space="preserve">   */</w:t>
        <w:br/>
        <w:t xml:space="preserve">  async uploadBase64Image(base64String, folder, userId) {</w:t>
        <w:br/>
        <w:t xml:space="preserve">    const base64Data = base64String.replace(/^data:image\/\w+;base64,/, '');</w:t>
        <w:br/>
        <w:t xml:space="preserve">    const buffer = Buffer.from(base64Data, 'base64');</w:t>
        <w:br/>
        <w:t xml:space="preserve">    const fileName = `${userId}/${Date.now()}.jpg`;</w:t>
        <w:br/>
        <w:t xml:space="preserve">    </w:t>
        <w:br/>
        <w:t xml:space="preserve">    return this.uploadFile(buffer, fileName, folder, 'image/jpeg');</w:t>
        <w:br/>
        <w:t xml:space="preserve">  }</w:t>
        <w:br/>
        <w:t xml:space="preserve">  </w:t>
        <w:br/>
        <w:t xml:space="preserve">  /**</w:t>
        <w:br/>
        <w:t xml:space="preserve">   * Get presigned upload URL</w:t>
        <w:br/>
        <w:t xml:space="preserve">   */</w:t>
        <w:br/>
        <w:t xml:space="preserve">  async getPresignedUploadUrl(fileName, contentType, folder, expiresIn = 3600) {</w:t>
        <w:br/>
        <w:t xml:space="preserve">    const key = `${folder}/${Date.now()}-${fileName.replace(/\s+/g, '_')}`;</w:t>
        <w:br/>
        <w:t xml:space="preserve">    </w:t>
        <w:br/>
        <w:t xml:space="preserve">    const command = new PutObjectCommand({</w:t>
        <w:br/>
        <w:t xml:space="preserve">      Bucket: process.env.BUCKET_NAME,</w:t>
        <w:br/>
        <w:t xml:space="preserve">      Key: key,</w:t>
        <w:br/>
        <w:t xml:space="preserve">      ContentType: contentType,</w:t>
        <w:br/>
        <w:t xml:space="preserve">    });</w:t>
        <w:br/>
        <w:t xml:space="preserve">    </w:t>
        <w:br/>
        <w:t xml:space="preserve">    const uploadUrl = await getSignedUrl(s3Client, command, { expiresIn });</w:t>
        <w:br/>
        <w:t xml:space="preserve">    const publicUrl = process.env.PUBLIC_URL.replace(/\/$/, '');</w:t>
        <w:br/>
        <w:t xml:space="preserve">    const finalUrl = `${publicUrl}/${process.env.BUCKET_NAME}/${key}`;</w:t>
        <w:br/>
        <w:t xml:space="preserve">    </w:t>
        <w:br/>
        <w:t xml:space="preserve">    return { uploadUrl, publicUrl: finalUrl };</w:t>
        <w:br/>
        <w:t xml:space="preserve">  }</w:t>
        <w:br/>
        <w:t xml:space="preserve">  </w:t>
        <w:br/>
        <w:t xml:space="preserve">  /**</w:t>
        <w:br/>
        <w:t xml:space="preserve">   * Delete file from R2</w:t>
        <w:br/>
        <w:t xml:space="preserve">   */</w:t>
        <w:br/>
        <w:t xml:space="preserve">  async deleteFile(fileUrl) {</w:t>
        <w:br/>
        <w:t xml:space="preserve">    const key = this.extractKeyFromUrl(fileUrl);</w:t>
        <w:br/>
        <w:t xml:space="preserve">    </w:t>
        <w:br/>
        <w:t xml:space="preserve">    const command = new DeleteObjectCommand({</w:t>
        <w:br/>
        <w:t xml:space="preserve">      Bucket: process.env.BUCKET_NAME,</w:t>
        <w:br/>
        <w:t xml:space="preserve">      Key: key,</w:t>
        <w:br/>
        <w:t xml:space="preserve">    });</w:t>
        <w:br/>
        <w:t xml:space="preserve">    </w:t>
        <w:br/>
        <w:t xml:space="preserve">    await s3Client.send(command);</w:t>
        <w:br/>
        <w:t xml:space="preserve">  }</w:t>
        <w:br/>
        <w:t xml:space="preserve">  </w:t>
        <w:br/>
        <w:t xml:space="preserve">  /**</w:t>
        <w:br/>
        <w:t xml:space="preserve">   * Extract R2 key from full URL</w:t>
        <w:br/>
        <w:t xml:space="preserve">   */</w:t>
        <w:br/>
        <w:t xml:space="preserve">  extractKeyFromUrl(url) {</w:t>
        <w:br/>
        <w:t xml:space="preserve">    const bucketName = process.env.BUCKET_NAME;</w:t>
        <w:br/>
        <w:t xml:space="preserve">    const urlParts = url.split(`${bucketName}/`);</w:t>
        <w:br/>
        <w:t xml:space="preserve">    return urlParts[1] || '';</w:t>
        <w:br/>
        <w:t xml:space="preserve">  }</w:t>
        <w:br/>
        <w:t>}</w:t>
        <w:br/>
        <w:br/>
        <w:t>module.exports = new CloudStorageService();</w:t>
        <w:br/>
        <w:t xml:space="preserve">    </w:t>
      </w:r>
    </w:p>
    <w:p>
      <w:pPr>
        <w:pStyle w:val="Heading1"/>
      </w:pPr>
      <w:r>
        <w:t>4. Refactoring Strategy</w:t>
      </w:r>
    </w:p>
    <w:p>
      <w:pPr>
        <w:pStyle w:val="Heading2"/>
      </w:pPr>
      <w:r>
        <w:t>4.1 Phase 1: Preparation (Week 1)</w:t>
      </w:r>
    </w:p>
    <w:p>
      <w:pPr>
        <w:pStyle w:val="ListBullet"/>
      </w:pPr>
      <w:r>
        <w:t>Create new folder structure</w:t>
      </w:r>
    </w:p>
    <w:p>
      <w:pPr>
        <w:pStyle w:val="ListBullet"/>
      </w:pPr>
      <w:r>
        <w:t>Set up unified cloudStorage.service.js</w:t>
      </w:r>
    </w:p>
    <w:p>
      <w:pPr>
        <w:pStyle w:val="ListBullet"/>
      </w:pPr>
      <w:r>
        <w:t>Create module templates with proper structure</w:t>
      </w:r>
    </w:p>
    <w:p>
      <w:pPr>
        <w:pStyle w:val="ListBullet"/>
      </w:pPr>
      <w:r>
        <w:t>Document current API endpoints</w:t>
      </w:r>
    </w:p>
    <w:p>
      <w:pPr>
        <w:pStyle w:val="ListBullet"/>
      </w:pPr>
      <w:r>
        <w:t>Set up migration scripts directory</w:t>
      </w:r>
    </w:p>
    <w:p>
      <w:pPr>
        <w:pStyle w:val="ListBullet"/>
      </w:pPr>
      <w:r>
        <w:t>Create comprehensive tests for critical paths</w:t>
      </w:r>
    </w:p>
    <w:p>
      <w:pPr>
        <w:pStyle w:val="Heading2"/>
      </w:pPr>
      <w:r>
        <w:t>4.2 Phase 2: Module Migration (Weeks 2-4)</w:t>
      </w:r>
    </w:p>
    <w:p>
      <w:r>
        <w:t>Migrate modules in order of dependency (least dependent first):</w:t>
      </w:r>
    </w:p>
    <w:p>
      <w:pPr>
        <w:pStyle w:val="ListBullet"/>
      </w:pPr>
      <w:r>
        <w:t>Week 2:</w:t>
      </w:r>
    </w:p>
    <w:p>
      <w:pPr>
        <w:pStyle w:val="ListBullet2"/>
      </w:pPr>
      <w:r>
        <w:t>auth</w:t>
      </w:r>
    </w:p>
    <w:p>
      <w:pPr>
        <w:pStyle w:val="ListBullet2"/>
      </w:pPr>
      <w:r>
        <w:t>users</w:t>
      </w:r>
    </w:p>
    <w:p>
      <w:pPr>
        <w:pStyle w:val="ListBullet2"/>
      </w:pPr>
      <w:r>
        <w:t>company</w:t>
      </w:r>
    </w:p>
    <w:p>
      <w:pPr>
        <w:pStyle w:val="ListBullet2"/>
      </w:pPr>
      <w:r>
        <w:t>warehouses</w:t>
      </w:r>
    </w:p>
    <w:p>
      <w:pPr>
        <w:pStyle w:val="ListBullet"/>
      </w:pPr>
      <w:r>
        <w:t>Week 3:</w:t>
      </w:r>
    </w:p>
    <w:p>
      <w:pPr>
        <w:pStyle w:val="ListBullet2"/>
      </w:pPr>
      <w:r>
        <w:t>sites</w:t>
      </w:r>
    </w:p>
    <w:p>
      <w:pPr>
        <w:pStyle w:val="ListBullet2"/>
      </w:pPr>
      <w:r>
        <w:t>staff</w:t>
      </w:r>
    </w:p>
    <w:p>
      <w:pPr>
        <w:pStyle w:val="ListBullet2"/>
      </w:pPr>
      <w:r>
        <w:t>inventory</w:t>
      </w:r>
    </w:p>
    <w:p>
      <w:pPr>
        <w:pStyle w:val="ListBullet2"/>
      </w:pPr>
      <w:r>
        <w:t>attendance</w:t>
      </w:r>
    </w:p>
    <w:p>
      <w:pPr>
        <w:pStyle w:val="ListBullet"/>
      </w:pPr>
      <w:r>
        <w:t>Week 4:</w:t>
      </w:r>
    </w:p>
    <w:p>
      <w:pPr>
        <w:pStyle w:val="ListBullet2"/>
      </w:pPr>
      <w:r>
        <w:t>orders</w:t>
      </w:r>
    </w:p>
    <w:p>
      <w:pPr>
        <w:pStyle w:val="ListBullet2"/>
      </w:pPr>
      <w:r>
        <w:t>grn</w:t>
      </w:r>
    </w:p>
    <w:p>
      <w:pPr>
        <w:pStyle w:val="ListBullet2"/>
      </w:pPr>
      <w:r>
        <w:t>approvals</w:t>
      </w:r>
    </w:p>
    <w:p>
      <w:pPr>
        <w:pStyle w:val="ListBullet2"/>
      </w:pPr>
      <w:r>
        <w:t>returns</w:t>
      </w:r>
    </w:p>
    <w:p>
      <w:pPr>
        <w:pStyle w:val="ListBullet2"/>
      </w:pPr>
      <w:r>
        <w:t>sales</w:t>
      </w:r>
    </w:p>
    <w:p>
      <w:pPr>
        <w:pStyle w:val="ListBullet2"/>
      </w:pPr>
      <w:r>
        <w:t>messages</w:t>
      </w:r>
    </w:p>
    <w:p>
      <w:pPr>
        <w:pStyle w:val="Heading2"/>
      </w:pPr>
      <w:r>
        <w:t>4.3 Phase 3: Image Storage Migration (Week 5)</w:t>
      </w:r>
    </w:p>
    <w:p>
      <w:pPr>
        <w:pStyle w:val="ListNumber"/>
      </w:pPr>
      <w:r>
        <w:t>Audit all MongoDB documents with embedded images</w:t>
      </w:r>
    </w:p>
    <w:p>
      <w:pPr>
        <w:pStyle w:val="ListNumber"/>
      </w:pPr>
      <w:r>
        <w:t>Create migration script to move embedded images to R2</w:t>
      </w:r>
    </w:p>
    <w:p>
      <w:pPr>
        <w:pStyle w:val="ListNumber"/>
      </w:pPr>
      <w:r>
        <w:t>Update all models to store only R2 URLs</w:t>
      </w:r>
    </w:p>
    <w:p>
      <w:pPr>
        <w:pStyle w:val="ListNumber"/>
      </w:pPr>
      <w:r>
        <w:t>Run migration on development environment</w:t>
      </w:r>
    </w:p>
    <w:p>
      <w:pPr>
        <w:pStyle w:val="ListNumber"/>
      </w:pPr>
      <w:r>
        <w:t>Verify data integrity</w:t>
      </w:r>
    </w:p>
    <w:p>
      <w:pPr>
        <w:pStyle w:val="ListNumber"/>
      </w:pPr>
      <w:r>
        <w:t>Run migration on production with backup</w:t>
      </w:r>
    </w:p>
    <w:p>
      <w:pPr>
        <w:pStyle w:val="Heading2"/>
      </w:pPr>
      <w:r>
        <w:t>4.4 Phase 4: Cleanup (Week 6)</w:t>
      </w:r>
    </w:p>
    <w:p>
      <w:pPr>
        <w:pStyle w:val="ListBullet"/>
      </w:pPr>
      <w:r>
        <w:t>Remove old routes/, controllers/, models/ directories</w:t>
      </w:r>
    </w:p>
    <w:p>
      <w:pPr>
        <w:pStyle w:val="ListBullet"/>
      </w:pPr>
      <w:r>
        <w:t>Remove Cloudinary dependencies</w:t>
      </w:r>
    </w:p>
    <w:p>
      <w:pPr>
        <w:pStyle w:val="ListBullet"/>
      </w:pPr>
      <w:r>
        <w:t>Update all imports across codebase</w:t>
      </w:r>
    </w:p>
    <w:p>
      <w:pPr>
        <w:pStyle w:val="ListBullet"/>
      </w:pPr>
      <w:r>
        <w:t>Remove deprecated utils/uploadToR2.js</w:t>
      </w:r>
    </w:p>
    <w:p>
      <w:pPr>
        <w:pStyle w:val="ListBullet"/>
      </w:pPr>
      <w:r>
        <w:t>Update documentation</w:t>
      </w:r>
    </w:p>
    <w:p>
      <w:pPr>
        <w:pStyle w:val="ListBullet"/>
      </w:pPr>
      <w:r>
        <w:t>Final testing</w:t>
      </w:r>
    </w:p>
    <w:p>
      <w:pPr>
        <w:pStyle w:val="Heading1"/>
      </w:pPr>
      <w:r>
        <w:t>5. Module Migration Example: Attendance</w:t>
      </w:r>
    </w:p>
    <w:p>
      <w:r>
        <w:t>Here's a detailed example of migrating the attendance module to the new structure:</w:t>
      </w:r>
    </w:p>
    <w:p>
      <w:pPr>
        <w:pStyle w:val="Heading2"/>
      </w:pPr>
      <w:r>
        <w:t>5.1 Current Structure</w:t>
      </w:r>
    </w:p>
    <w:p>
      <w:pPr/>
      <w:r>
        <w:br/>
        <w:t>routes/attendance.js (routes only)</w:t>
        <w:br/>
        <w:t>models/Attendance.js (model with embedded photo)</w:t>
        <w:br/>
        <w:t>controllers/ (no specific attendance controller)</w:t>
        <w:br/>
        <w:t>utils/uploadToR2.js (uploadAttendanceToR2 function)</w:t>
        <w:br/>
        <w:t xml:space="preserve">    </w:t>
      </w:r>
    </w:p>
    <w:p>
      <w:pPr>
        <w:pStyle w:val="Heading2"/>
      </w:pPr>
      <w:r>
        <w:t>5.2 New Structure</w:t>
      </w:r>
    </w:p>
    <w:p>
      <w:pPr/>
      <w:r>
        <w:br/>
        <w:t>modules/attendance/</w:t>
        <w:br/>
        <w:t>├── attendance.controller.js</w:t>
        <w:br/>
        <w:t>├── attendance.service.js</w:t>
        <w:br/>
        <w:t>├── attendance.routes.js</w:t>
        <w:br/>
        <w:t>├── attendance.model.js</w:t>
        <w:br/>
        <w:t>└── attendance.validation.js</w:t>
        <w:br/>
        <w:t xml:space="preserve">    </w:t>
      </w:r>
    </w:p>
    <w:p>
      <w:pPr>
        <w:pStyle w:val="Heading2"/>
      </w:pPr>
      <w:r>
        <w:t>5.3 Implementation</w:t>
      </w:r>
    </w:p>
    <w:p>
      <w:pPr>
        <w:pStyle w:val="Heading3"/>
      </w:pPr>
      <w:r>
        <w:t>attendance.model.js:</w:t>
      </w:r>
    </w:p>
    <w:p>
      <w:pPr/>
      <w:r>
        <w:br/>
        <w:t>const mongoose = require('mongoose');</w:t>
        <w:br/>
        <w:br/>
        <w:t>const attendanceSchema = new mongoose.Schema({</w:t>
        <w:br/>
        <w:t xml:space="preserve">  userId: {</w:t>
        <w:br/>
        <w:t xml:space="preserve">    type: mongoose.Schema.Types.ObjectId,</w:t>
        <w:br/>
        <w:t xml:space="preserve">    ref: 'User',</w:t>
        <w:br/>
        <w:t xml:space="preserve">    required: true</w:t>
        <w:br/>
        <w:t xml:space="preserve">  },</w:t>
        <w:br/>
        <w:t xml:space="preserve">  siteId: {</w:t>
        <w:br/>
        <w:t xml:space="preserve">    type: mongoose.Schema.Types.ObjectId,</w:t>
        <w:br/>
        <w:t xml:space="preserve">    ref: 'Site',</w:t>
        <w:br/>
        <w:t xml:space="preserve">    required: true</w:t>
        <w:br/>
        <w:t xml:space="preserve">  },</w:t>
        <w:br/>
        <w:t xml:space="preserve">  checkIn: {</w:t>
        <w:br/>
        <w:t xml:space="preserve">    type: Date,</w:t>
        <w:br/>
        <w:t xml:space="preserve">    required: true</w:t>
        <w:br/>
        <w:t xml:space="preserve">  },</w:t>
        <w:br/>
        <w:t xml:space="preserve">  checkOut: Date,</w:t>
        <w:br/>
        <w:t xml:space="preserve">  photoUrl: String,  // Changed from embedded photo to URL</w:t>
        <w:br/>
        <w:t xml:space="preserve">  photoUploadedAt: Date,</w:t>
        <w:br/>
        <w:t xml:space="preserve">  location: {</w:t>
        <w:br/>
        <w:t xml:space="preserve">    latitude: Number,</w:t>
        <w:br/>
        <w:t xml:space="preserve">    longitude: Number</w:t>
        <w:br/>
        <w:t xml:space="preserve">  },</w:t>
        <w:br/>
        <w:t xml:space="preserve">  status: {</w:t>
        <w:br/>
        <w:t xml:space="preserve">    type: String,</w:t>
        <w:br/>
        <w:t xml:space="preserve">    enum: ['present', 'absent', 'late'],</w:t>
        <w:br/>
        <w:t xml:space="preserve">    default: 'present'</w:t>
        <w:br/>
        <w:t xml:space="preserve">  }</w:t>
        <w:br/>
        <w:t xml:space="preserve">}, { </w:t>
        <w:br/>
        <w:t xml:space="preserve">  timestamps: true,</w:t>
        <w:br/>
        <w:t xml:space="preserve">  indexes: [</w:t>
        <w:br/>
        <w:t xml:space="preserve">    { userId: 1, checkIn: -1 },</w:t>
        <w:br/>
        <w:t xml:space="preserve">    { siteId: 1, checkIn: -1 }</w:t>
        <w:br/>
        <w:t xml:space="preserve">  ]</w:t>
        <w:br/>
        <w:t>});</w:t>
        <w:br/>
        <w:br/>
        <w:t>// Static method to cleanup old photos</w:t>
        <w:br/>
        <w:t>attendanceSchema.statics.cleanupOldPhotos = async function() {</w:t>
        <w:br/>
        <w:t xml:space="preserve">  const cloudStorageService = require('../../services/cloudStorage.service');</w:t>
        <w:br/>
        <w:t xml:space="preserve">  const fifteenDaysAgo = new Date();</w:t>
        <w:br/>
        <w:t xml:space="preserve">  fifteenDaysAgo.setDate(fifteenDaysAgo.getDate() - 15);</w:t>
        <w:br/>
        <w:t xml:space="preserve">  </w:t>
        <w:br/>
        <w:t xml:space="preserve">  const oldRecords = await this.find({</w:t>
        <w:br/>
        <w:t xml:space="preserve">    photoUploadedAt: { $lt: fifteenDaysAgo },</w:t>
        <w:br/>
        <w:t xml:space="preserve">    photoUrl: { $ne: null }</w:t>
        <w:br/>
        <w:t xml:space="preserve">  });</w:t>
        <w:br/>
        <w:t xml:space="preserve">  </w:t>
        <w:br/>
        <w:t xml:space="preserve">  for (const record of oldRecords) {</w:t>
        <w:br/>
        <w:t xml:space="preserve">    try {</w:t>
        <w:br/>
        <w:t xml:space="preserve">      await cloudStorageService.deleteFile(record.photoUrl);</w:t>
        <w:br/>
        <w:t xml:space="preserve">      record.photoUrl = null;</w:t>
        <w:br/>
        <w:t xml:space="preserve">      record.photoUploadedAt = null;</w:t>
        <w:br/>
        <w:t xml:space="preserve">      await record.save();</w:t>
        <w:br/>
        <w:t xml:space="preserve">    } catch (error) {</w:t>
        <w:br/>
        <w:t xml:space="preserve">      console.error(`Error cleaning up photo for ${record._id}:`, error);</w:t>
        <w:br/>
        <w:t xml:space="preserve">    }</w:t>
        <w:br/>
        <w:t xml:space="preserve">  }</w:t>
        <w:br/>
        <w:t xml:space="preserve">  </w:t>
        <w:br/>
        <w:t xml:space="preserve">  return { modifiedCount: oldRecords.length };</w:t>
        <w:br/>
        <w:t>};</w:t>
        <w:br/>
        <w:br/>
        <w:t>module.exports = mongoose.model('Attendance', attendanceSchema);</w:t>
        <w:br/>
        <w:t xml:space="preserve">    </w:t>
      </w:r>
    </w:p>
    <w:p>
      <w:pPr>
        <w:pStyle w:val="Heading3"/>
      </w:pPr>
      <w:r>
        <w:t>attendance.service.js:</w:t>
      </w:r>
    </w:p>
    <w:p>
      <w:pPr/>
      <w:r>
        <w:br/>
        <w:t>const Attendance = require('./attendance.model');</w:t>
        <w:br/>
        <w:t>const cloudStorageService = require('../../services/cloudStorage.service');</w:t>
        <w:br/>
        <w:br/>
        <w:t>class AttendanceService {</w:t>
        <w:br/>
        <w:t xml:space="preserve">  async checkIn(userId, siteId, photoBase64, location) {</w:t>
        <w:br/>
        <w:t xml:space="preserve">    // Upload photo to R2</w:t>
        <w:br/>
        <w:t xml:space="preserve">    let photoUrl = null;</w:t>
        <w:br/>
        <w:t xml:space="preserve">    if (photoBase64) {</w:t>
        <w:br/>
        <w:t xml:space="preserve">      photoUrl = await cloudStorageService.uploadBase64Image(</w:t>
        <w:br/>
        <w:t xml:space="preserve">        photoBase64,</w:t>
        <w:br/>
        <w:t xml:space="preserve">        'attendance',</w:t>
        <w:br/>
        <w:t xml:space="preserve">        userId</w:t>
        <w:br/>
        <w:t xml:space="preserve">      );</w:t>
        <w:br/>
        <w:t xml:space="preserve">    }</w:t>
        <w:br/>
        <w:t xml:space="preserve">    </w:t>
        <w:br/>
        <w:t xml:space="preserve">    // Create attendance record</w:t>
        <w:br/>
        <w:t xml:space="preserve">    const attendance = await Attendance.create({</w:t>
        <w:br/>
        <w:t xml:space="preserve">      userId,</w:t>
        <w:br/>
        <w:t xml:space="preserve">      siteId,</w:t>
        <w:br/>
        <w:t xml:space="preserve">      checkIn: new Date(),</w:t>
        <w:br/>
        <w:t xml:space="preserve">      photoUrl,</w:t>
        <w:br/>
        <w:t xml:space="preserve">      photoUploadedAt: photoUrl ? new Date() : null,</w:t>
        <w:br/>
        <w:t xml:space="preserve">      location</w:t>
        <w:br/>
        <w:t xml:space="preserve">    });</w:t>
        <w:br/>
        <w:t xml:space="preserve">    </w:t>
        <w:br/>
        <w:t xml:space="preserve">    return attendance;</w:t>
        <w:br/>
        <w:t xml:space="preserve">  }</w:t>
        <w:br/>
        <w:t xml:space="preserve">  </w:t>
        <w:br/>
        <w:t xml:space="preserve">  async checkOut(attendanceId) {</w:t>
        <w:br/>
        <w:t xml:space="preserve">    const attendance = await Attendance.findById(attendanceId);</w:t>
        <w:br/>
        <w:t xml:space="preserve">    </w:t>
        <w:br/>
        <w:t xml:space="preserve">    if (!attendance) {</w:t>
        <w:br/>
        <w:t xml:space="preserve">      throw new Error('Attendance record not found');</w:t>
        <w:br/>
        <w:t xml:space="preserve">    }</w:t>
        <w:br/>
        <w:t xml:space="preserve">    </w:t>
        <w:br/>
        <w:t xml:space="preserve">    if (attendance.checkOut) {</w:t>
        <w:br/>
        <w:t xml:space="preserve">      throw new Error('Already checked out');</w:t>
        <w:br/>
        <w:t xml:space="preserve">    }</w:t>
        <w:br/>
        <w:t xml:space="preserve">    </w:t>
        <w:br/>
        <w:t xml:space="preserve">    attendance.checkOut = new Date();</w:t>
        <w:br/>
        <w:t xml:space="preserve">    await attendance.save();</w:t>
        <w:br/>
        <w:t xml:space="preserve">    </w:t>
        <w:br/>
        <w:t xml:space="preserve">    return attendance;</w:t>
        <w:br/>
        <w:t xml:space="preserve">  }</w:t>
        <w:br/>
        <w:t xml:space="preserve">  </w:t>
        <w:br/>
        <w:t xml:space="preserve">  async getAttendanceRecords(filters, pagination) {</w:t>
        <w:br/>
        <w:t xml:space="preserve">    const { userId, siteId, startDate, endDate } = filters;</w:t>
        <w:br/>
        <w:t xml:space="preserve">    const { page = 1, limit = 20 } = pagination;</w:t>
        <w:br/>
        <w:t xml:space="preserve">    </w:t>
        <w:br/>
        <w:t xml:space="preserve">    const query = {};</w:t>
        <w:br/>
        <w:t xml:space="preserve">    if (userId) query.userId = userId;</w:t>
        <w:br/>
        <w:t xml:space="preserve">    if (siteId) query.siteId = siteId;</w:t>
        <w:br/>
        <w:t xml:space="preserve">    if (startDate || endDate) {</w:t>
        <w:br/>
        <w:t xml:space="preserve">      query.checkIn = {};</w:t>
        <w:br/>
        <w:t xml:space="preserve">      if (startDate) query.checkIn.$gte = new Date(startDate);</w:t>
        <w:br/>
        <w:t xml:space="preserve">      if (endDate) query.checkIn.$lte = new Date(endDate);</w:t>
        <w:br/>
        <w:t xml:space="preserve">    }</w:t>
        <w:br/>
        <w:t xml:space="preserve">    </w:t>
        <w:br/>
        <w:t xml:space="preserve">    const skip = (page - 1) * limit;</w:t>
        <w:br/>
        <w:t xml:space="preserve">    </w:t>
        <w:br/>
        <w:t xml:space="preserve">    const [records, total] = await Promise.all([</w:t>
        <w:br/>
        <w:t xml:space="preserve">      Attendance.find(query)</w:t>
        <w:br/>
        <w:t xml:space="preserve">        .populate('userId', 'fullName firstName lastName')</w:t>
        <w:br/>
        <w:t xml:space="preserve">        .populate('siteId', 'siteName')</w:t>
        <w:br/>
        <w:t xml:space="preserve">        .sort({ checkIn: -1 })</w:t>
        <w:br/>
        <w:t xml:space="preserve">        .skip(skip)</w:t>
        <w:br/>
        <w:t xml:space="preserve">        .limit(limit),</w:t>
        <w:br/>
        <w:t xml:space="preserve">      Attendance.countDocuments(query)</w:t>
        <w:br/>
        <w:t xml:space="preserve">    ]);</w:t>
        <w:br/>
        <w:t xml:space="preserve">    </w:t>
        <w:br/>
        <w:t xml:space="preserve">    return {</w:t>
        <w:br/>
        <w:t xml:space="preserve">      records,</w:t>
        <w:br/>
        <w:t xml:space="preserve">      pagination: {</w:t>
        <w:br/>
        <w:t xml:space="preserve">        page,</w:t>
        <w:br/>
        <w:t xml:space="preserve">        limit,</w:t>
        <w:br/>
        <w:t xml:space="preserve">        total,</w:t>
        <w:br/>
        <w:t xml:space="preserve">        totalPages: Math.ceil(total / limit)</w:t>
        <w:br/>
        <w:t xml:space="preserve">      }</w:t>
        <w:br/>
        <w:t xml:space="preserve">    };</w:t>
        <w:br/>
        <w:t xml:space="preserve">  }</w:t>
        <w:br/>
        <w:t>}</w:t>
        <w:br/>
        <w:br/>
        <w:t>module.exports = new AttendanceService();</w:t>
        <w:br/>
        <w:t xml:space="preserve">    </w:t>
      </w:r>
    </w:p>
    <w:p>
      <w:pPr>
        <w:pStyle w:val="Heading3"/>
      </w:pPr>
      <w:r>
        <w:t>attendance.controller.js:</w:t>
      </w:r>
    </w:p>
    <w:p>
      <w:pPr/>
      <w:r>
        <w:br/>
        <w:t>const attendanceService = require('./attendance.service');</w:t>
        <w:br/>
        <w:br/>
        <w:t>class AttendanceController {</w:t>
        <w:br/>
        <w:t xml:space="preserve">  async checkIn(req, res, next) {</w:t>
        <w:br/>
        <w:t xml:space="preserve">    try {</w:t>
        <w:br/>
        <w:t xml:space="preserve">      const { siteId, photo, location } = req.body;</w:t>
        <w:br/>
        <w:t xml:space="preserve">      const userId = req.user._id;</w:t>
        <w:br/>
        <w:t xml:space="preserve">      </w:t>
        <w:br/>
        <w:t xml:space="preserve">      const attendance = await attendanceService.checkIn(</w:t>
        <w:br/>
        <w:t xml:space="preserve">        userId,</w:t>
        <w:br/>
        <w:t xml:space="preserve">        siteId,</w:t>
        <w:br/>
        <w:t xml:space="preserve">        photo,</w:t>
        <w:br/>
        <w:t xml:space="preserve">        location</w:t>
        <w:br/>
        <w:t xml:space="preserve">      );</w:t>
        <w:br/>
        <w:t xml:space="preserve">      </w:t>
        <w:br/>
        <w:t xml:space="preserve">      res.status(201).json({</w:t>
        <w:br/>
        <w:t xml:space="preserve">        success: true,</w:t>
        <w:br/>
        <w:t xml:space="preserve">        data: attendance,</w:t>
        <w:br/>
        <w:t xml:space="preserve">        message: 'Checked in successfully'</w:t>
        <w:br/>
        <w:t xml:space="preserve">      });</w:t>
        <w:br/>
        <w:t xml:space="preserve">    } catch (error) {</w:t>
        <w:br/>
        <w:t xml:space="preserve">      next(error);</w:t>
        <w:br/>
        <w:t xml:space="preserve">    }</w:t>
        <w:br/>
        <w:t xml:space="preserve">  }</w:t>
        <w:br/>
        <w:t xml:space="preserve">  </w:t>
        <w:br/>
        <w:t xml:space="preserve">  async checkOut(req, res, next) {</w:t>
        <w:br/>
        <w:t xml:space="preserve">    try {</w:t>
        <w:br/>
        <w:t xml:space="preserve">      const { attendanceId } = req.params;</w:t>
        <w:br/>
        <w:t xml:space="preserve">      </w:t>
        <w:br/>
        <w:t xml:space="preserve">      const attendance = await attendanceService.checkOut(attendanceId);</w:t>
        <w:br/>
        <w:t xml:space="preserve">      </w:t>
        <w:br/>
        <w:t xml:space="preserve">      res.json({</w:t>
        <w:br/>
        <w:t xml:space="preserve">        success: true,</w:t>
        <w:br/>
        <w:t xml:space="preserve">        data: attendance,</w:t>
        <w:br/>
        <w:t xml:space="preserve">        message: 'Checked out successfully'</w:t>
        <w:br/>
        <w:t xml:space="preserve">      });</w:t>
        <w:br/>
        <w:t xml:space="preserve">    } catch (error) {</w:t>
        <w:br/>
        <w:t xml:space="preserve">      next(error);</w:t>
        <w:br/>
        <w:t xml:space="preserve">    }</w:t>
        <w:br/>
        <w:t xml:space="preserve">  }</w:t>
        <w:br/>
        <w:t xml:space="preserve">  </w:t>
        <w:br/>
        <w:t xml:space="preserve">  async getAttendance(req, res, next) {</w:t>
        <w:br/>
        <w:t xml:space="preserve">    try {</w:t>
        <w:br/>
        <w:t xml:space="preserve">      const filters = {</w:t>
        <w:br/>
        <w:t xml:space="preserve">        userId: req.query.userId,</w:t>
        <w:br/>
        <w:t xml:space="preserve">        siteId: req.query.siteId,</w:t>
        <w:br/>
        <w:t xml:space="preserve">        startDate: req.query.startDate,</w:t>
        <w:br/>
        <w:t xml:space="preserve">        endDate: req.query.endDate</w:t>
        <w:br/>
        <w:t xml:space="preserve">      };</w:t>
        <w:br/>
        <w:t xml:space="preserve">      </w:t>
        <w:br/>
        <w:t xml:space="preserve">      const pagination = {</w:t>
        <w:br/>
        <w:t xml:space="preserve">        page: parseInt(req.query.page) || 1,</w:t>
        <w:br/>
        <w:t xml:space="preserve">        limit: parseInt(req.query.limit) || 20</w:t>
        <w:br/>
        <w:t xml:space="preserve">      };</w:t>
        <w:br/>
        <w:t xml:space="preserve">      </w:t>
        <w:br/>
        <w:t xml:space="preserve">      const result = await attendanceService.getAttendanceRecords(</w:t>
        <w:br/>
        <w:t xml:space="preserve">        filters,</w:t>
        <w:br/>
        <w:t xml:space="preserve">        pagination</w:t>
        <w:br/>
        <w:t xml:space="preserve">      );</w:t>
        <w:br/>
        <w:t xml:space="preserve">      </w:t>
        <w:br/>
        <w:t xml:space="preserve">      res.json({</w:t>
        <w:br/>
        <w:t xml:space="preserve">        success: true,</w:t>
        <w:br/>
        <w:t xml:space="preserve">        data: result.records,</w:t>
        <w:br/>
        <w:t xml:space="preserve">        pagination: result.pagination</w:t>
        <w:br/>
        <w:t xml:space="preserve">      });</w:t>
        <w:br/>
        <w:t xml:space="preserve">    } catch (error) {</w:t>
        <w:br/>
        <w:t xml:space="preserve">      next(error);</w:t>
        <w:br/>
        <w:t xml:space="preserve">    }</w:t>
        <w:br/>
        <w:t xml:space="preserve">  }</w:t>
        <w:br/>
        <w:t>}</w:t>
        <w:br/>
        <w:br/>
        <w:t>module.exports = new AttendanceController();</w:t>
        <w:br/>
        <w:t xml:space="preserve">    </w:t>
      </w:r>
    </w:p>
    <w:p>
      <w:pPr>
        <w:pStyle w:val="Heading3"/>
      </w:pPr>
      <w:r>
        <w:t>attendance.routes.js:</w:t>
      </w:r>
    </w:p>
    <w:p>
      <w:pPr/>
      <w:r>
        <w:br/>
        <w:t>const express = require('express');</w:t>
        <w:br/>
        <w:t>const router = express.Router();</w:t>
        <w:br/>
        <w:t>const attendanceController = require('./attendance.controller');</w:t>
        <w:br/>
        <w:t>const { auth } = require('../../middleware/auth.middleware');</w:t>
        <w:br/>
        <w:t>const { validate } = require('../../middleware/validation.middleware');</w:t>
        <w:br/>
        <w:t>const { checkInSchema, attendanceQuerySchema } = require('./attendance.validation');</w:t>
        <w:br/>
        <w:br/>
        <w:t>router.post(</w:t>
        <w:br/>
        <w:t xml:space="preserve">  '/check-in',</w:t>
        <w:br/>
        <w:t xml:space="preserve">  auth,</w:t>
        <w:br/>
        <w:t xml:space="preserve">  validate(checkInSchema),</w:t>
        <w:br/>
        <w:t xml:space="preserve">  attendanceController.checkIn</w:t>
        <w:br/>
        <w:t>);</w:t>
        <w:br/>
        <w:br/>
        <w:t>router.post(</w:t>
        <w:br/>
        <w:t xml:space="preserve">  '/check-out/:attendanceId',</w:t>
        <w:br/>
        <w:t xml:space="preserve">  auth,</w:t>
        <w:br/>
        <w:t xml:space="preserve">  attendanceController.checkOut</w:t>
        <w:br/>
        <w:t>);</w:t>
        <w:br/>
        <w:br/>
        <w:t>router.get(</w:t>
        <w:br/>
        <w:t xml:space="preserve">  '/',</w:t>
        <w:br/>
        <w:t xml:space="preserve">  auth,</w:t>
        <w:br/>
        <w:t xml:space="preserve">  validate(attendanceQuerySchema, 'query'),</w:t>
        <w:br/>
        <w:t xml:space="preserve">  attendanceController.getAttendance</w:t>
        <w:br/>
        <w:t>);</w:t>
        <w:br/>
        <w:br/>
        <w:t>module.exports = router;</w:t>
        <w:br/>
        <w:t xml:space="preserve">    </w:t>
      </w:r>
    </w:p>
    <w:p>
      <w:pPr>
        <w:pStyle w:val="Heading1"/>
      </w:pPr>
      <w:r>
        <w:t>6. Data Migration Script</w:t>
      </w:r>
    </w:p>
    <w:p>
      <w:r>
        <w:t>Create a migration script to move embedded images from MongoDB to R2:</w:t>
      </w:r>
    </w:p>
    <w:p>
      <w:pPr/>
      <w:r>
        <w:br/>
        <w:t>// scripts/migrations/remove_embedded_images.js</w:t>
        <w:br/>
        <w:br/>
        <w:t>const mongoose = require('mongoose');</w:t>
        <w:br/>
        <w:t>const Attendance = require('../../modules/attendance/attendance.model');</w:t>
        <w:br/>
        <w:t>const Message = require('../../modules/messages/messages.model');</w:t>
        <w:br/>
        <w:t>const cloudStorageService = require('../../services/cloudStorage.service');</w:t>
        <w:br/>
        <w:t>require('dotenv').config();</w:t>
        <w:br/>
        <w:br/>
        <w:t>async function migrateAttendancePhotos() {</w:t>
        <w:br/>
        <w:t xml:space="preserve">  console.log('Starting attendance photo migration...');</w:t>
        <w:br/>
        <w:t xml:space="preserve">  </w:t>
        <w:br/>
        <w:t xml:space="preserve">  const records = await Attendance.find({ </w:t>
        <w:br/>
        <w:t xml:space="preserve">    photo: { $exists: true, $ne: null },</w:t>
        <w:br/>
        <w:t xml:space="preserve">    photoUrl: { $exists: false }</w:t>
        <w:br/>
        <w:t xml:space="preserve">  });</w:t>
        <w:br/>
        <w:t xml:space="preserve">  </w:t>
        <w:br/>
        <w:t xml:space="preserve">  console.log(`Found ${records.length} attendance records with embedded photos`);</w:t>
        <w:br/>
        <w:t xml:space="preserve">  </w:t>
        <w:br/>
        <w:t xml:space="preserve">  let migrated = 0;</w:t>
        <w:br/>
        <w:t xml:space="preserve">  let failed = 0;</w:t>
        <w:br/>
        <w:t xml:space="preserve">  </w:t>
        <w:br/>
        <w:t xml:space="preserve">  for (const record of records) {</w:t>
        <w:br/>
        <w:t xml:space="preserve">    try {</w:t>
        <w:br/>
        <w:t xml:space="preserve">      // Upload to R2</w:t>
        <w:br/>
        <w:t xml:space="preserve">      const photoUrl = await cloudStorageService.uploadBase64Image(</w:t>
        <w:br/>
        <w:t xml:space="preserve">        record.photo,</w:t>
        <w:br/>
        <w:t xml:space="preserve">        'attendance',</w:t>
        <w:br/>
        <w:t xml:space="preserve">        record.userId</w:t>
        <w:br/>
        <w:t xml:space="preserve">      );</w:t>
        <w:br/>
        <w:t xml:space="preserve">      </w:t>
        <w:br/>
        <w:t xml:space="preserve">      // Update record</w:t>
        <w:br/>
        <w:t xml:space="preserve">      record.photoUrl = photoUrl;</w:t>
        <w:br/>
        <w:t xml:space="preserve">      record.photo = undefined; // Remove embedded photo</w:t>
        <w:br/>
        <w:t xml:space="preserve">      await record.save();</w:t>
        <w:br/>
        <w:t xml:space="preserve">      </w:t>
        <w:br/>
        <w:t xml:space="preserve">      migrated++;</w:t>
        <w:br/>
        <w:t xml:space="preserve">      </w:t>
        <w:br/>
        <w:t xml:space="preserve">      if (migrated % 100 === 0) {</w:t>
        <w:br/>
        <w:t xml:space="preserve">        console.log(`Migrated ${migrated}/${records.length} photos`);</w:t>
        <w:br/>
        <w:t xml:space="preserve">      }</w:t>
        <w:br/>
        <w:t xml:space="preserve">    } catch (error) {</w:t>
        <w:br/>
        <w:t xml:space="preserve">      console.error(`Failed to migrate photo for record ${record._id}:`, error);</w:t>
        <w:br/>
        <w:t xml:space="preserve">      failed++;</w:t>
        <w:br/>
        <w:t xml:space="preserve">    }</w:t>
        <w:br/>
        <w:t xml:space="preserve">  }</w:t>
        <w:br/>
        <w:t xml:space="preserve">  </w:t>
        <w:br/>
        <w:t xml:space="preserve">  console.log(`Attendance migration complete: ${migrated} succeeded, ${failed} failed`);</w:t>
        <w:br/>
        <w:t>}</w:t>
        <w:br/>
        <w:br/>
        <w:t>async function migrateMessageVideos() {</w:t>
        <w:br/>
        <w:t xml:space="preserve">  console.log('Starting message video migration...');</w:t>
        <w:br/>
        <w:t xml:space="preserve">  </w:t>
        <w:br/>
        <w:t xml:space="preserve">  const messages = await Message.find({</w:t>
        <w:br/>
        <w:t xml:space="preserve">    videoUrl: { $exists: true, $ne: null }</w:t>
        <w:br/>
        <w:t xml:space="preserve">  });</w:t>
        <w:br/>
        <w:t xml:space="preserve">  </w:t>
        <w:br/>
        <w:t xml:space="preserve">  console.log(`Found ${messages.length} messages with videos`);</w:t>
        <w:br/>
        <w:t xml:space="preserve">  </w:t>
        <w:br/>
        <w:t xml:space="preserve">  let migrated = 0;</w:t>
        <w:br/>
        <w:t xml:space="preserve">  let skipped = 0;</w:t>
        <w:br/>
        <w:t xml:space="preserve">  let failed = 0;</w:t>
        <w:br/>
        <w:t xml:space="preserve">  </w:t>
        <w:br/>
        <w:t xml:space="preserve">  for (const message of messages) {</w:t>
        <w:br/>
        <w:t xml:space="preserve">    try {</w:t>
        <w:br/>
        <w:t xml:space="preserve">      // Check if already migrated (URL vs base64)</w:t>
        <w:br/>
        <w:t xml:space="preserve">      if (message.videoUrl.startsWith('http')) {</w:t>
        <w:br/>
        <w:t xml:space="preserve">        skipped++;</w:t>
        <w:br/>
        <w:t xml:space="preserve">        continue;</w:t>
        <w:br/>
        <w:t xml:space="preserve">      }</w:t>
        <w:br/>
        <w:t xml:space="preserve">      </w:t>
        <w:br/>
        <w:t xml:space="preserve">      // Upload to R2</w:t>
        <w:br/>
        <w:t xml:space="preserve">      const videoUrl = await cloudStorageService.uploadBase64Image(</w:t>
        <w:br/>
        <w:t xml:space="preserve">        message.videoUrl,</w:t>
        <w:br/>
        <w:t xml:space="preserve">        'messages/videos',</w:t>
        <w:br/>
        <w:t xml:space="preserve">        message.senderId</w:t>
        <w:br/>
        <w:t xml:space="preserve">      );</w:t>
        <w:br/>
        <w:t xml:space="preserve">      </w:t>
        <w:br/>
        <w:t xml:space="preserve">      // Update message</w:t>
        <w:br/>
        <w:t xml:space="preserve">      message.videoUrl = videoUrl;</w:t>
        <w:br/>
        <w:t xml:space="preserve">      await message.save();</w:t>
        <w:br/>
        <w:t xml:space="preserve">      </w:t>
        <w:br/>
        <w:t xml:space="preserve">      migrated++;</w:t>
        <w:br/>
        <w:t xml:space="preserve">      </w:t>
        <w:br/>
        <w:t xml:space="preserve">      if (migrated % 50 === 0) {</w:t>
        <w:br/>
        <w:t xml:space="preserve">        console.log(`Migrated ${migrated}/${messages.length - skipped} videos`);</w:t>
        <w:br/>
        <w:t xml:space="preserve">      }</w:t>
        <w:br/>
        <w:t xml:space="preserve">    } catch (error) {</w:t>
        <w:br/>
        <w:t xml:space="preserve">      console.error(`Failed to migrate video for message ${message._id}:`, error);</w:t>
        <w:br/>
        <w:t xml:space="preserve">      failed++;</w:t>
        <w:br/>
        <w:t xml:space="preserve">    }</w:t>
        <w:br/>
        <w:t xml:space="preserve">  }</w:t>
        <w:br/>
        <w:t xml:space="preserve">  </w:t>
        <w:br/>
        <w:t xml:space="preserve">  console.log(`Message migration complete: ${migrated} migrated, ${skipped} skipped, ${failed} failed`);</w:t>
        <w:br/>
        <w:t>}</w:t>
        <w:br/>
        <w:br/>
        <w:t>async function runMigration() {</w:t>
        <w:br/>
        <w:t xml:space="preserve">  try {</w:t>
        <w:br/>
        <w:t xml:space="preserve">    await mongoose.connect(process.env.MONGODB_URI);</w:t>
        <w:br/>
        <w:t xml:space="preserve">    console.log('Connected to MongoDB');</w:t>
        <w:br/>
        <w:t xml:space="preserve">    </w:t>
        <w:br/>
        <w:t xml:space="preserve">    await migrateAttendancePhotos();</w:t>
        <w:br/>
        <w:t xml:space="preserve">    await migrateMessageVideos();</w:t>
        <w:br/>
        <w:t xml:space="preserve">    </w:t>
        <w:br/>
        <w:t xml:space="preserve">    console.log('\nAll migrations complete!');</w:t>
        <w:br/>
        <w:t xml:space="preserve">  } catch (error) {</w:t>
        <w:br/>
        <w:t xml:space="preserve">    console.error('Migration failed:', error);</w:t>
        <w:br/>
        <w:t xml:space="preserve">  } finally {</w:t>
        <w:br/>
        <w:t xml:space="preserve">    await mongoose.disconnect();</w:t>
        <w:br/>
        <w:t xml:space="preserve">  }</w:t>
        <w:br/>
        <w:t>}</w:t>
        <w:br/>
        <w:br/>
        <w:t>runMigration();</w:t>
        <w:br/>
        <w:t xml:space="preserve">    </w:t>
      </w:r>
    </w:p>
    <w:p>
      <w:pPr>
        <w:pStyle w:val="Heading1"/>
      </w:pPr>
      <w:r>
        <w:t>7. Testing Strategy</w:t>
      </w:r>
    </w:p>
    <w:p>
      <w:pPr>
        <w:pStyle w:val="ListBullet"/>
      </w:pPr>
      <w:r>
        <w:t>Unit tests for each service method</w:t>
      </w:r>
    </w:p>
    <w:p>
      <w:pPr>
        <w:pStyle w:val="ListBullet"/>
      </w:pPr>
      <w:r>
        <w:t>Integration tests for API endpoints</w:t>
      </w:r>
    </w:p>
    <w:p>
      <w:pPr>
        <w:pStyle w:val="ListBullet"/>
      </w:pPr>
      <w:r>
        <w:t>Test image upload and retrieval from R2</w:t>
      </w:r>
    </w:p>
    <w:p>
      <w:pPr>
        <w:pStyle w:val="ListBullet"/>
      </w:pPr>
      <w:r>
        <w:t>Test migration scripts on sample data</w:t>
      </w:r>
    </w:p>
    <w:p>
      <w:pPr>
        <w:pStyle w:val="ListBullet"/>
      </w:pPr>
      <w:r>
        <w:t>Load testing for concurrent uploads</w:t>
      </w:r>
    </w:p>
    <w:p>
      <w:pPr>
        <w:pStyle w:val="ListBullet"/>
      </w:pPr>
      <w:r>
        <w:t>Verify backward compatibility during migration</w:t>
      </w:r>
    </w:p>
    <w:p>
      <w:pPr>
        <w:pStyle w:val="ListBullet"/>
      </w:pPr>
      <w:r>
        <w:t>Test cleanup jobs for old images</w:t>
      </w:r>
    </w:p>
    <w:p>
      <w:pPr>
        <w:pStyle w:val="Heading1"/>
      </w:pPr>
      <w:r>
        <w:t>8. Rollback Plan</w:t>
      </w:r>
    </w:p>
    <w:p>
      <w:r>
        <w:t>In case of critical issues during migration:</w:t>
      </w:r>
    </w:p>
    <w:p>
      <w:pPr>
        <w:pStyle w:val="ListNumber"/>
      </w:pPr>
      <w:r>
        <w:t>Keep backup of MongoDB before migration</w:t>
      </w:r>
    </w:p>
    <w:p>
      <w:pPr>
        <w:pStyle w:val="ListNumber"/>
      </w:pPr>
      <w:r>
        <w:t>Maintain old code in separate branch</w:t>
      </w:r>
    </w:p>
    <w:p>
      <w:pPr>
        <w:pStyle w:val="ListNumber"/>
      </w:pPr>
      <w:r>
        <w:t>Deploy behind feature flag initially</w:t>
      </w:r>
    </w:p>
    <w:p>
      <w:pPr>
        <w:pStyle w:val="ListNumber"/>
      </w:pPr>
      <w:r>
        <w:t>Monitor error rates and performance metrics</w:t>
      </w:r>
    </w:p>
    <w:p>
      <w:pPr>
        <w:pStyle w:val="ListNumber"/>
      </w:pPr>
      <w:r>
        <w:t>Have quick rollback script ready</w:t>
      </w:r>
    </w:p>
    <w:p>
      <w:pPr>
        <w:pStyle w:val="ListNumber"/>
      </w:pPr>
      <w:r>
        <w:t>Document all changes for easy reversion</w:t>
      </w:r>
    </w:p>
    <w:p>
      <w:pPr>
        <w:pStyle w:val="Heading1"/>
      </w:pPr>
      <w:r>
        <w:t>9. Success Criteria</w:t>
      </w:r>
    </w:p>
    <w:p>
      <w:pPr>
        <w:pStyle w:val="ListBullet"/>
      </w:pPr>
      <w:r>
        <w:t>All modules follow consistent structure (controller/service/routes/model)</w:t>
      </w:r>
    </w:p>
    <w:p>
      <w:pPr>
        <w:pStyle w:val="ListBullet"/>
      </w:pPr>
      <w:r>
        <w:t>No Cloudinary dependencies in package.json</w:t>
      </w:r>
    </w:p>
    <w:p>
      <w:pPr>
        <w:pStyle w:val="ListBullet"/>
      </w:pPr>
      <w:r>
        <w:t>No embedded images in MongoDB documents</w:t>
      </w:r>
    </w:p>
    <w:p>
      <w:pPr>
        <w:pStyle w:val="ListBullet"/>
      </w:pPr>
      <w:r>
        <w:t>All images served from R2 URLs</w:t>
      </w:r>
    </w:p>
    <w:p>
      <w:pPr>
        <w:pStyle w:val="ListBullet"/>
      </w:pPr>
      <w:r>
        <w:t>No breaking changes to API endpoints</w:t>
      </w:r>
    </w:p>
    <w:p>
      <w:pPr>
        <w:pStyle w:val="ListBullet"/>
      </w:pPr>
      <w:r>
        <w:t>Response times remain within acceptable limits</w:t>
      </w:r>
    </w:p>
    <w:p>
      <w:pPr>
        <w:pStyle w:val="ListBullet"/>
      </w:pPr>
      <w:r>
        <w:t>All tests passing</w:t>
      </w:r>
    </w:p>
    <w:p>
      <w:pPr>
        <w:pStyle w:val="ListBullet"/>
      </w:pPr>
      <w:r>
        <w:t>Code coverage &gt; 80%</w:t>
      </w:r>
    </w:p>
    <w:p>
      <w:pPr>
        <w:pStyle w:val="ListBullet"/>
      </w:pPr>
      <w:r>
        <w:t>Zero production incidents during migration</w:t>
      </w:r>
    </w:p>
    <w:p>
      <w:pPr>
        <w:pStyle w:val="Heading1"/>
      </w:pPr>
      <w:r>
        <w:t>10. Conclusion</w:t>
      </w:r>
    </w:p>
    <w:p>
      <w:r>
        <w:t>This refactoring plan provides a structured approach to modernizing the ConERP backend. By migrating to a modular architecture and optimizing cloud storage, we will achieve:</w:t>
        <w:br/>
        <w:br/>
        <w:t>• Better code organization and maintainability</w:t>
        <w:br/>
        <w:t>• Reduced MongoDB storage costs</w:t>
        <w:br/>
        <w:t>• Faster image delivery through CDN</w:t>
        <w:br/>
        <w:t>• Improved developer experience</w:t>
        <w:br/>
        <w:t>• Easier testing and debugging</w:t>
        <w:br/>
        <w:t>• Better scalability</w:t>
        <w:br/>
        <w:br/>
        <w:t>The phased approach ensures minimal disruption to production services while delivering incremental value. Regular checkpoints and comprehensive testing will ensure a smooth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Refactoring Plan</dc:title>
  <dc:subject>Backend Modernization &amp; Restructuring</dc:subject>
  <dc:creator>ConERP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